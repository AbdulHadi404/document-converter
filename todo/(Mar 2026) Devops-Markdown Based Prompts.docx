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15414" w14:textId="7ACFD0F5" w:rsidR="006723D4" w:rsidRDefault="00000000">
      <w:pPr>
        <w:pStyle w:val="Title"/>
      </w:pPr>
      <w:r>
        <w:t>Prompt‑Driven Development with Markdown in DevOps</w:t>
      </w:r>
    </w:p>
    <w:p w14:paraId="5AE34307" w14:textId="77777777" w:rsidR="006723D4" w:rsidRDefault="00000000">
      <w:pPr>
        <w:pStyle w:val="Heading1"/>
      </w:pPr>
      <w:r>
        <w:t>Introduction</w:t>
      </w:r>
    </w:p>
    <w:p w14:paraId="5B8F537C" w14:textId="77777777" w:rsidR="006723D4" w:rsidRDefault="00000000">
      <w:r>
        <w:t>In modern DevOps workflows, teams increasingly use prompt‑driven development. Engineers describe infrastructure and automation tasks in structured Markdown (.md) files and AI tools generate scripts, configuration files, or documentation. Because Markdown files live in Git repositories, prompts become version‑controlled artifacts similar to source code.</w:t>
      </w:r>
    </w:p>
    <w:p w14:paraId="2482A420" w14:textId="77777777" w:rsidR="006723D4" w:rsidRDefault="00000000">
      <w:pPr>
        <w:pStyle w:val="Heading1"/>
      </w:pPr>
      <w:r>
        <w:t>Why Markdown Works Well</w:t>
      </w:r>
    </w:p>
    <w:p w14:paraId="42DF1E91" w14:textId="77777777" w:rsidR="006723D4" w:rsidRDefault="00000000">
      <w:r>
        <w:t>Markdown provides a simple readable structure that integrates naturally with DevOps workflows. Headings, bullet lists, and code blocks allow engineers to clearly define objectives, constraints, and expected outputs.</w:t>
      </w:r>
    </w:p>
    <w:p w14:paraId="04A46A56" w14:textId="77777777" w:rsidR="006723D4" w:rsidRDefault="00000000">
      <w:pPr>
        <w:pStyle w:val="Heading1"/>
      </w:pPr>
      <w:r>
        <w:t>Common AI Tools</w:t>
      </w:r>
    </w:p>
    <w:p w14:paraId="3290078F" w14:textId="77777777" w:rsidR="006723D4" w:rsidRDefault="00000000">
      <w:r>
        <w:t>Public AI tools commonly used in DevOps workflows include ChatGPT, GitHub Copilot, Claude, and Gemini. These systems can generate Kubernetes manifests, Terraform modules, CI/CD pipelines, or operational scripts from structured prompts.</w:t>
      </w:r>
    </w:p>
    <w:p w14:paraId="5A7EDA21" w14:textId="77777777" w:rsidR="006723D4" w:rsidRDefault="00000000">
      <w:pPr>
        <w:pStyle w:val="Heading1"/>
      </w:pPr>
      <w:r>
        <w:t>Example Prompt – Kubernetes Deployment</w:t>
      </w:r>
    </w:p>
    <w:p w14:paraId="4F831461" w14:textId="77777777" w:rsidR="006723D4" w:rsidRDefault="00000000">
      <w:r>
        <w:t>File: deploy-nginx.md</w:t>
      </w:r>
    </w:p>
    <w:p w14:paraId="72B1B8C2" w14:textId="77777777" w:rsidR="006723D4" w:rsidRDefault="006723D4"/>
    <w:p w14:paraId="2709DD6B" w14:textId="77777777" w:rsidR="006723D4" w:rsidRDefault="00000000">
      <w:r>
        <w:t>Objective: Create a Kubernetes deployment for nginx</w:t>
      </w:r>
    </w:p>
    <w:p w14:paraId="40801DEC" w14:textId="77777777" w:rsidR="006723D4" w:rsidRDefault="00000000">
      <w:r>
        <w:t>Requirements:</w:t>
      </w:r>
    </w:p>
    <w:p w14:paraId="0E08CE97" w14:textId="77777777" w:rsidR="006723D4" w:rsidRDefault="00000000">
      <w:r>
        <w:t>- Namespace web-prod</w:t>
      </w:r>
    </w:p>
    <w:p w14:paraId="02EA20E5" w14:textId="77777777" w:rsidR="006723D4" w:rsidRDefault="00000000">
      <w:r>
        <w:t>- Replicas 3</w:t>
      </w:r>
    </w:p>
    <w:p w14:paraId="6AFCA0D8" w14:textId="77777777" w:rsidR="006723D4" w:rsidRDefault="00000000">
      <w:r>
        <w:t>- Image nginx:latest</w:t>
      </w:r>
    </w:p>
    <w:p w14:paraId="78B36C63" w14:textId="77777777" w:rsidR="006723D4" w:rsidRDefault="00000000">
      <w:r>
        <w:t>- Service ClusterIP</w:t>
      </w:r>
    </w:p>
    <w:p w14:paraId="165214B8" w14:textId="77777777" w:rsidR="006723D4" w:rsidRDefault="00000000">
      <w:r>
        <w:t>- Port 80</w:t>
      </w:r>
    </w:p>
    <w:p w14:paraId="65F188F8" w14:textId="77777777" w:rsidR="006723D4" w:rsidRDefault="00000000">
      <w:pPr>
        <w:pStyle w:val="Heading1"/>
      </w:pPr>
      <w:r>
        <w:lastRenderedPageBreak/>
        <w:t>Example Prompt – CI/CD Pipeline</w:t>
      </w:r>
    </w:p>
    <w:p w14:paraId="7E207FC9" w14:textId="77777777" w:rsidR="006723D4" w:rsidRDefault="00000000">
      <w:r>
        <w:t>File: ci-pipeline.md</w:t>
      </w:r>
    </w:p>
    <w:p w14:paraId="3FD33F3A" w14:textId="77777777" w:rsidR="006723D4" w:rsidRDefault="006723D4"/>
    <w:p w14:paraId="262D5BA1" w14:textId="77777777" w:rsidR="006723D4" w:rsidRDefault="00000000">
      <w:r>
        <w:t>Goal: Generate GitHub Actions pipeline</w:t>
      </w:r>
    </w:p>
    <w:p w14:paraId="3520F4DF" w14:textId="77777777" w:rsidR="006723D4" w:rsidRDefault="00000000">
      <w:r>
        <w:t>Requirements:</w:t>
      </w:r>
    </w:p>
    <w:p w14:paraId="4C5EF07E" w14:textId="77777777" w:rsidR="006723D4" w:rsidRDefault="00000000">
      <w:r>
        <w:t>- Build Docker image</w:t>
      </w:r>
    </w:p>
    <w:p w14:paraId="713CF7AC" w14:textId="77777777" w:rsidR="006723D4" w:rsidRDefault="00000000">
      <w:r>
        <w:t>- Run unit tests</w:t>
      </w:r>
    </w:p>
    <w:p w14:paraId="4AF682E3" w14:textId="77777777" w:rsidR="006723D4" w:rsidRDefault="00000000">
      <w:r>
        <w:t>- Push to container registry</w:t>
      </w:r>
    </w:p>
    <w:p w14:paraId="6E080C9D" w14:textId="77777777" w:rsidR="006723D4" w:rsidRDefault="00000000">
      <w:r>
        <w:t>- Deploy after successful build</w:t>
      </w:r>
    </w:p>
    <w:p w14:paraId="45D8CE2F" w14:textId="77777777" w:rsidR="006723D4" w:rsidRDefault="00000000">
      <w:pPr>
        <w:pStyle w:val="Heading1"/>
      </w:pPr>
      <w:r>
        <w:t>Example Prompt – Terraform Infrastructure</w:t>
      </w:r>
    </w:p>
    <w:p w14:paraId="296AB153" w14:textId="77777777" w:rsidR="006723D4" w:rsidRDefault="00000000">
      <w:r>
        <w:t>File: terraform-vpc.md</w:t>
      </w:r>
    </w:p>
    <w:p w14:paraId="7D21853B" w14:textId="77777777" w:rsidR="006723D4" w:rsidRDefault="006723D4"/>
    <w:p w14:paraId="0A011E99" w14:textId="77777777" w:rsidR="006723D4" w:rsidRDefault="00000000">
      <w:r>
        <w:t>Task: Generate Terraform networking resources</w:t>
      </w:r>
    </w:p>
    <w:p w14:paraId="67FF984A" w14:textId="77777777" w:rsidR="006723D4" w:rsidRDefault="00000000">
      <w:r>
        <w:t>Requirements:</w:t>
      </w:r>
    </w:p>
    <w:p w14:paraId="53823E60" w14:textId="77777777" w:rsidR="006723D4" w:rsidRDefault="00000000">
      <w:r>
        <w:t>- VPC 10.0.0.0/16</w:t>
      </w:r>
    </w:p>
    <w:p w14:paraId="469FCD81" w14:textId="77777777" w:rsidR="006723D4" w:rsidRDefault="00000000">
      <w:r>
        <w:t>- Two public subnets</w:t>
      </w:r>
    </w:p>
    <w:p w14:paraId="7B9BA587" w14:textId="77777777" w:rsidR="006723D4" w:rsidRDefault="00000000">
      <w:r>
        <w:t>- Internet gateway</w:t>
      </w:r>
    </w:p>
    <w:p w14:paraId="1D2A19D1" w14:textId="77777777" w:rsidR="006723D4" w:rsidRDefault="00000000">
      <w:r>
        <w:t>- Route table</w:t>
      </w:r>
    </w:p>
    <w:p w14:paraId="732D1E72" w14:textId="77777777" w:rsidR="006723D4" w:rsidRDefault="00000000">
      <w:pPr>
        <w:pStyle w:val="Heading1"/>
      </w:pPr>
      <w:r>
        <w:t>Example DevOps Repository Structure</w:t>
      </w:r>
    </w:p>
    <w:p w14:paraId="24F5EC1C" w14:textId="77777777" w:rsidR="006723D4" w:rsidRDefault="00000000">
      <w:r>
        <w:t>repo-root</w:t>
      </w:r>
    </w:p>
    <w:p w14:paraId="096FA8D8" w14:textId="77777777" w:rsidR="006723D4" w:rsidRDefault="00000000">
      <w:r>
        <w:t xml:space="preserve"> ├─ ai-prompts</w:t>
      </w:r>
    </w:p>
    <w:p w14:paraId="1BAD2290" w14:textId="77777777" w:rsidR="006723D4" w:rsidRDefault="00000000">
      <w:r>
        <w:t xml:space="preserve"> │   ├─ deploy-nginx.md</w:t>
      </w:r>
    </w:p>
    <w:p w14:paraId="5C13BBB6" w14:textId="77777777" w:rsidR="006723D4" w:rsidRDefault="00000000">
      <w:r>
        <w:t xml:space="preserve"> │   ├─ ci-pipeline.md</w:t>
      </w:r>
    </w:p>
    <w:p w14:paraId="7C15274E" w14:textId="77777777" w:rsidR="006723D4" w:rsidRDefault="00000000">
      <w:r>
        <w:t xml:space="preserve"> │   └─ terraform-vpc.md</w:t>
      </w:r>
    </w:p>
    <w:p w14:paraId="5291D4A5" w14:textId="77777777" w:rsidR="006723D4" w:rsidRDefault="00000000">
      <w:r>
        <w:t xml:space="preserve"> ├─ generated</w:t>
      </w:r>
    </w:p>
    <w:p w14:paraId="3F979AC7" w14:textId="77777777" w:rsidR="006723D4" w:rsidRDefault="00000000">
      <w:r>
        <w:t xml:space="preserve"> │   ├─ kubernetes</w:t>
      </w:r>
    </w:p>
    <w:p w14:paraId="3619A028" w14:textId="77777777" w:rsidR="006723D4" w:rsidRDefault="00000000">
      <w:r>
        <w:t xml:space="preserve"> │   ├─ pipelines</w:t>
      </w:r>
    </w:p>
    <w:p w14:paraId="1021EC89" w14:textId="77777777" w:rsidR="006723D4" w:rsidRDefault="00000000">
      <w:r>
        <w:t xml:space="preserve"> │   └─ terraform</w:t>
      </w:r>
    </w:p>
    <w:p w14:paraId="007BFA9F" w14:textId="77777777" w:rsidR="006723D4" w:rsidRDefault="00000000">
      <w:r>
        <w:t xml:space="preserve"> └─ infra</w:t>
      </w:r>
    </w:p>
    <w:p w14:paraId="2F4A57BE" w14:textId="77777777" w:rsidR="006723D4" w:rsidRDefault="00000000">
      <w:r>
        <w:t xml:space="preserve">     ├─ modules</w:t>
      </w:r>
    </w:p>
    <w:p w14:paraId="5214CD6B" w14:textId="77777777" w:rsidR="006723D4" w:rsidRDefault="00000000">
      <w:r>
        <w:t xml:space="preserve">     └─ environments</w:t>
      </w:r>
    </w:p>
    <w:p w14:paraId="03196C76" w14:textId="77777777" w:rsidR="006723D4" w:rsidRDefault="00000000">
      <w:pPr>
        <w:pStyle w:val="Heading1"/>
      </w:pPr>
      <w:r>
        <w:t>Reusable Prompt Template</w:t>
      </w:r>
    </w:p>
    <w:p w14:paraId="016299ED" w14:textId="77777777" w:rsidR="006723D4" w:rsidRDefault="00000000" w:rsidP="00D628A3">
      <w:r>
        <w:t># Objective</w:t>
      </w:r>
    </w:p>
    <w:p w14:paraId="3EB7CF46" w14:textId="77777777" w:rsidR="006723D4" w:rsidRDefault="00000000" w:rsidP="00365CBD">
      <w:r>
        <w:t>Describe what to generate</w:t>
      </w:r>
    </w:p>
    <w:p w14:paraId="4C32D62F" w14:textId="77777777" w:rsidR="006723D4" w:rsidRDefault="00000000" w:rsidP="00365CBD">
      <w:r>
        <w:t># Requirements</w:t>
      </w:r>
    </w:p>
    <w:p w14:paraId="554F9965" w14:textId="77777777" w:rsidR="006723D4" w:rsidRDefault="00000000" w:rsidP="00365CBD">
      <w:r>
        <w:t>List configuration constraints</w:t>
      </w:r>
    </w:p>
    <w:p w14:paraId="0649B07D" w14:textId="77777777" w:rsidR="006723D4" w:rsidRDefault="00000000" w:rsidP="00365CBD">
      <w:r>
        <w:t># Environment</w:t>
      </w:r>
    </w:p>
    <w:p w14:paraId="5404706B" w14:textId="77777777" w:rsidR="006723D4" w:rsidRDefault="00000000" w:rsidP="00365CBD">
      <w:r>
        <w:t>Specify OS, cloud, runtime versions</w:t>
      </w:r>
    </w:p>
    <w:p w14:paraId="0E0A6E86" w14:textId="77777777" w:rsidR="006723D4" w:rsidRDefault="00000000" w:rsidP="00365CBD">
      <w:r>
        <w:t># Output Format</w:t>
      </w:r>
    </w:p>
    <w:p w14:paraId="413EBD7B" w14:textId="77777777" w:rsidR="006723D4" w:rsidRDefault="00000000" w:rsidP="00365CBD">
      <w:r>
        <w:t>YAML, Terraform, JSON, Bash</w:t>
      </w:r>
    </w:p>
    <w:p w14:paraId="1EF7F75F" w14:textId="77777777" w:rsidR="006723D4" w:rsidRDefault="00000000">
      <w:pPr>
        <w:pStyle w:val="Heading1"/>
      </w:pPr>
      <w:r>
        <w:t>Benefits</w:t>
      </w:r>
    </w:p>
    <w:p w14:paraId="29D9A944" w14:textId="77777777" w:rsidR="006723D4" w:rsidRDefault="00000000">
      <w:r>
        <w:t>• Prompts version controlled in Git</w:t>
      </w:r>
    </w:p>
    <w:p w14:paraId="1E3F608F" w14:textId="77777777" w:rsidR="006723D4" w:rsidRDefault="00000000">
      <w:r>
        <w:t>• Reusable prompt templates</w:t>
      </w:r>
    </w:p>
    <w:p w14:paraId="0068130A" w14:textId="77777777" w:rsidR="006723D4" w:rsidRDefault="00000000">
      <w:r>
        <w:t>• Faster infrastructure prototyping</w:t>
      </w:r>
    </w:p>
    <w:p w14:paraId="33AF05E1" w14:textId="77777777" w:rsidR="006723D4" w:rsidRDefault="00000000">
      <w:r>
        <w:t>• Prompts act as documentation</w:t>
      </w:r>
    </w:p>
    <w:p w14:paraId="5C8158C3" w14:textId="77777777" w:rsidR="006723D4" w:rsidRDefault="00000000">
      <w:pPr>
        <w:pStyle w:val="Heading1"/>
      </w:pPr>
      <w:r>
        <w:t>Best Practices</w:t>
      </w:r>
    </w:p>
    <w:p w14:paraId="693718C3" w14:textId="77777777" w:rsidR="006723D4" w:rsidRDefault="00000000">
      <w:r>
        <w:t>Clearly define objectives, constraints, and output formats. Including environment details and examples improves reliability of AI generated artifacts.</w:t>
      </w:r>
    </w:p>
    <w:p w14:paraId="01BDEE93" w14:textId="77777777" w:rsidR="006723D4" w:rsidRDefault="00000000">
      <w:pPr>
        <w:pStyle w:val="Heading1"/>
      </w:pPr>
      <w:r>
        <w:t>Conclusion</w:t>
      </w:r>
    </w:p>
    <w:p w14:paraId="6E7628EF" w14:textId="77777777" w:rsidR="006723D4" w:rsidRDefault="00000000">
      <w:r>
        <w:t>Prompt‑driven development using Markdown is emerging as a practical DevOps pattern. Engineers define intent, AI generates initial artifacts, and teams refine them through Git review and CI/CD pipelines.</w:t>
      </w:r>
    </w:p>
    <w:p w14:paraId="460D471F" w14:textId="77777777" w:rsidR="006723D4" w:rsidRDefault="00000000">
      <w:pPr>
        <w:pStyle w:val="Heading1"/>
      </w:pPr>
      <w:r>
        <w:t>AI‑Assisted DevOps Workflow Diagram</w:t>
      </w:r>
    </w:p>
    <w:p w14:paraId="066E4935" w14:textId="77777777" w:rsidR="006723D4" w:rsidRDefault="00000000">
      <w:r>
        <w:t>Conceptual workflow for AI‑driven DevOps development:</w:t>
      </w:r>
    </w:p>
    <w:p w14:paraId="4FFB1AAB" w14:textId="555A568C" w:rsidR="006723D4" w:rsidRDefault="0074314D">
      <w:r w:rsidRPr="0074314D">
        <w:drawing>
          <wp:inline distT="0" distB="0" distL="0" distR="0" wp14:anchorId="05B7280F" wp14:editId="5C16350E">
            <wp:extent cx="5486400" cy="3657600"/>
            <wp:effectExtent l="0" t="0" r="0" b="0"/>
            <wp:docPr id="24697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977243" name=""/>
                    <pic:cNvPicPr/>
                  </pic:nvPicPr>
                  <pic:blipFill>
                    <a:blip r:embed="rId6"/>
                    <a:stretch>
                      <a:fillRect/>
                    </a:stretch>
                  </pic:blipFill>
                  <pic:spPr>
                    <a:xfrm>
                      <a:off x="0" y="0"/>
                      <a:ext cx="5486400" cy="3657600"/>
                    </a:xfrm>
                    <a:prstGeom prst="rect">
                      <a:avLst/>
                    </a:prstGeom>
                  </pic:spPr>
                </pic:pic>
              </a:graphicData>
            </a:graphic>
          </wp:inline>
        </w:drawing>
      </w:r>
    </w:p>
    <w:sectPr w:rsidR="006723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912218">
    <w:abstractNumId w:val="8"/>
  </w:num>
  <w:num w:numId="2" w16cid:durableId="1198161811">
    <w:abstractNumId w:val="6"/>
  </w:num>
  <w:num w:numId="3" w16cid:durableId="2063751892">
    <w:abstractNumId w:val="5"/>
  </w:num>
  <w:num w:numId="4" w16cid:durableId="1728452748">
    <w:abstractNumId w:val="4"/>
  </w:num>
  <w:num w:numId="5" w16cid:durableId="668600360">
    <w:abstractNumId w:val="7"/>
  </w:num>
  <w:num w:numId="6" w16cid:durableId="1643538625">
    <w:abstractNumId w:val="3"/>
  </w:num>
  <w:num w:numId="7" w16cid:durableId="445392170">
    <w:abstractNumId w:val="2"/>
  </w:num>
  <w:num w:numId="8" w16cid:durableId="102500772">
    <w:abstractNumId w:val="1"/>
  </w:num>
  <w:num w:numId="9" w16cid:durableId="20974342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28A"/>
    <w:rsid w:val="0015074B"/>
    <w:rsid w:val="0029639D"/>
    <w:rsid w:val="00326F90"/>
    <w:rsid w:val="00365CBD"/>
    <w:rsid w:val="006723D4"/>
    <w:rsid w:val="0074314D"/>
    <w:rsid w:val="0098679D"/>
    <w:rsid w:val="00A24ED9"/>
    <w:rsid w:val="00AA1D8D"/>
    <w:rsid w:val="00B47730"/>
    <w:rsid w:val="00BC7A8E"/>
    <w:rsid w:val="00CB0664"/>
    <w:rsid w:val="00D628A3"/>
    <w:rsid w:val="00EF67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9221F94-1FBD-4D93-B5FA-47023C98A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Rafi Sheikh</cp:lastModifiedBy>
  <cp:revision>8</cp:revision>
  <dcterms:created xsi:type="dcterms:W3CDTF">2013-12-23T23:15:00Z</dcterms:created>
  <dcterms:modified xsi:type="dcterms:W3CDTF">2026-03-10T21:20:00Z</dcterms:modified>
  <cp:category/>
</cp:coreProperties>
</file>